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Documentación del proyecto mapa 360</w:t>
      </w:r>
    </w:p>
    <w:p>
      <w:r>
        <w:t>Este documento explica la estructura del proyecto, la función de cada carpeta y archivo importante, además de incluir ejemplos claros para entender cómo funciona el sistema.</w:t>
      </w:r>
    </w:p>
    <w:p/>
    <w:p>
      <w:r>
        <w:rPr>
          <w:b/>
          <w:sz w:val="32"/>
        </w:rPr>
        <w:t>1. Descripción general del proyecto</w:t>
      </w:r>
    </w:p>
    <w:p>
      <w:r>
        <w:t>Este proyecto está diseñado para mostrar un recorrido virtual en 360° con panoramas, hotspots, etiquetas y un sistema de información académica asociada a horarios, profesores, grados y salones.</w:t>
      </w:r>
    </w:p>
    <w:p>
      <w:r>
        <w:t>La estructura combina:</w:t>
      </w:r>
    </w:p>
    <w:p>
      <w:pPr>
        <w:pStyle w:val="ListBullet"/>
      </w:pPr>
      <w:r>
        <w:t>HTML/CSS/JavaScript para la interfaz del visor.</w:t>
      </w:r>
    </w:p>
    <w:p>
      <w:pPr>
        <w:pStyle w:val="ListBullet"/>
      </w:pPr>
      <w:r>
        <w:t>PHP para la API y conexión con la base de datos.</w:t>
      </w:r>
    </w:p>
    <w:p>
      <w:pPr>
        <w:pStyle w:val="ListBullet"/>
      </w:pPr>
      <w:r>
        <w:t>MariaDB como base de datos.</w:t>
      </w:r>
    </w:p>
    <w:p>
      <w:pPr>
        <w:pStyle w:val="ListBullet"/>
      </w:pPr>
      <w:r>
        <w:t>Node.js para un servidor local de guardado de archivos JSON.</w:t>
      </w:r>
    </w:p>
    <w:p>
      <w:r>
        <w:rPr>
          <w:b/>
          <w:sz w:val="32"/>
        </w:rPr>
        <w:t>2. Carpetas del proyecto</w:t>
      </w:r>
    </w:p>
    <w:p>
      <w:r>
        <w:rPr>
          <w:b/>
          <w:sz w:val="32"/>
        </w:rPr>
        <w:t>css/</w:t>
      </w:r>
    </w:p>
    <w:p>
      <w:r>
        <w:t>Contenido: styles, diseño visual y componentes gráficos. Aquí viven los estilos globales del sitio y del editor del visor 360.</w:t>
      </w:r>
    </w:p>
    <w:p>
      <w:r>
        <w:t>Ejemplo: el archivo style.css define colores, tamaños, botón, paneles y layout visual.</w:t>
      </w:r>
    </w:p>
    <w:p>
      <w:r>
        <w:t>Si quieres cambiar el color de los botones o la posición del panel, revisa esta carpeta.</w:t>
      </w:r>
    </w:p>
    <w:p/>
    <w:p>
      <w:r>
        <w:rPr>
          <w:b/>
          <w:sz w:val="32"/>
        </w:rPr>
        <w:t>data/</w:t>
      </w:r>
    </w:p>
    <w:p>
      <w:r>
        <w:t>Contenido: archivos JSON con datos de panoramas y backups. Aquí se guarda la información del mapa, ubicación de escenas y puntos de interés.</w:t>
      </w:r>
    </w:p>
    <w:p>
      <w:r>
        <w:t>Ejemplo: data/colegio_santander.json puede guardar la información del mapa y los lugares.</w:t>
      </w:r>
    </w:p>
    <w:p>
      <w:r>
        <w:t>También hay copias de seguridad con el prefijo panoramas.backup. ... .json para recuperar versiones anteriores.</w:t>
      </w:r>
    </w:p>
    <w:p/>
    <w:p>
      <w:r>
        <w:rPr>
          <w:b/>
          <w:sz w:val="32"/>
        </w:rPr>
        <w:t>images/</w:t>
      </w:r>
    </w:p>
    <w:p>
      <w:r>
        <w:t>Contenido: fotos panorámicas e imágenes del mapa guía. Es la carpeta visual principal del proyecto.</w:t>
      </w:r>
    </w:p>
    <w:p>
      <w:r>
        <w:t>Ejemplo: imagen1.jpeg, imagen2.jpeg, imagen3.jpeg son las fotos panorámicas del recorrido.</w:t>
      </w:r>
    </w:p>
    <w:p>
      <w:r>
        <w:t>mapa_google.jpeg es la imagen del plano del colegio que se usa como guía.</w:t>
      </w:r>
    </w:p>
    <w:p/>
    <w:p>
      <w:r>
        <w:rPr>
          <w:b/>
          <w:sz w:val="32"/>
        </w:rPr>
        <w:t>js/</w:t>
      </w:r>
    </w:p>
    <w:p>
      <w:r>
        <w:t>Contenido: lógica JavaScript del cliente. Aquí se gestionan los panoramas, hotspots, interacciones y comportamiento del editor.</w:t>
      </w:r>
    </w:p>
    <w:p>
      <w:r>
        <w:t>Ejemplo: js/main.js maneja la vista 360, crea hotspots y permite cambiar panoramas.</w:t>
      </w:r>
    </w:p>
    <w:p>
      <w:r>
        <w:t>Es donde se construye la interacción del usuario en el navegador.</w:t>
      </w:r>
    </w:p>
    <w:p/>
    <w:p>
      <w:r>
        <w:rPr>
          <w:b/>
          <w:sz w:val="32"/>
        </w:rPr>
        <w:t>prueba/</w:t>
      </w:r>
    </w:p>
    <w:p>
      <w:r>
        <w:t>Contenido: archivos o pruebas del proyecto para experimentación o validación.</w:t>
      </w:r>
    </w:p>
    <w:p>
      <w:r>
        <w:t>Ejemplo: se puede usar para probar funciones nuevas sin afectar el proyecto principal.</w:t>
      </w:r>
    </w:p>
    <w:p>
      <w:r>
        <w:t>Es útil para pruebas rápidas o prototipos.</w:t>
      </w:r>
    </w:p>
    <w:p/>
    <w:p>
      <w:r>
        <w:rPr>
          <w:b/>
          <w:sz w:val="32"/>
        </w:rPr>
        <w:t>node_modules/</w:t>
      </w:r>
    </w:p>
    <w:p>
      <w:r>
        <w:t>Contenido: dependencias instaladas por npm. Aquí se guardan las bibliotecas necesarias para ejecutar Node.js.</w:t>
      </w:r>
    </w:p>
    <w:p>
      <w:r>
        <w:t>Ejemplo: express está instalado aquí y permite crear el servidor local.</w:t>
      </w:r>
    </w:p>
    <w:p>
      <w:r>
        <w:t>No se suele editar manualmente esta carpeta, porque npm la genera automáticamente.</w:t>
      </w:r>
    </w:p>
    <w:p/>
    <w:p>
      <w:r>
        <w:rPr>
          <w:b/>
          <w:sz w:val="32"/>
        </w:rPr>
        <w:t>3. Explicación de node_modules</w:t>
      </w:r>
    </w:p>
    <w:p>
      <w:r>
        <w:t>La carpeta node_modules contiene todas las librerías que usa el proyecto para funcionar. En este caso, la dependencia principal es express, que se usa en save-server.js para levantar un servidor HTTP.</w:t>
      </w:r>
    </w:p>
    <w:p>
      <w:r>
        <w:t>Es importante recordar que:</w:t>
      </w:r>
    </w:p>
    <w:p>
      <w:pPr>
        <w:pStyle w:val="ListBullet"/>
      </w:pPr>
      <w:r>
        <w:t>node_modules no se modifica manualmente.</w:t>
      </w:r>
    </w:p>
    <w:p>
      <w:pPr>
        <w:pStyle w:val="ListBullet"/>
      </w:pPr>
      <w:r>
        <w:t>Se genera con el comando npm install.</w:t>
      </w:r>
    </w:p>
    <w:p>
      <w:pPr>
        <w:pStyle w:val="ListBullet"/>
      </w:pPr>
      <w:r>
        <w:t>Si borra esta carpeta, el proyecto puede dejar de funcionar hasta instalar las dependencias nuevamente.</w:t>
      </w:r>
    </w:p>
    <w:p>
      <w:r>
        <w:rPr>
          <w:rFonts w:ascii="Consolas" w:hAnsi="Consolas"/>
          <w:sz w:val="20"/>
        </w:rPr>
        <w:t>Ejemplo de instalación:</w:t>
        <w:br/>
        <w:br/>
        <w:t>npm install</w:t>
        <w:br/>
        <w:br/>
        <w:t>Esto crea node_modules y instala express en el proyecto.</w:t>
      </w:r>
    </w:p>
    <w:p/>
    <w:p>
      <w:r>
        <w:rPr>
          <w:b/>
          <w:sz w:val="32"/>
        </w:rPr>
        <w:t>4. Archivos importantes del proyecto</w:t>
      </w:r>
    </w:p>
    <w:p>
      <w:r>
        <w:rPr>
          <w:b/>
          <w:sz w:val="32"/>
        </w:rPr>
        <w:t>package.json</w:t>
      </w:r>
    </w:p>
    <w:p>
      <w:r>
        <w:t>Archivo principal de configuración del proyecto Node.js. Define nombre, versión y scripts.</w:t>
      </w:r>
    </w:p>
    <w:p>
      <w:r>
        <w:t>Ejemplo: "scripts": { "start": "node save-server.js" }</w:t>
      </w:r>
    </w:p>
    <w:p>
      <w:r>
        <w:t>Esto permite iniciar el servidor con el comando: npm start</w:t>
      </w:r>
    </w:p>
    <w:p/>
    <w:p>
      <w:r>
        <w:rPr>
          <w:b/>
          <w:sz w:val="32"/>
        </w:rPr>
        <w:t>save-server.js</w:t>
      </w:r>
    </w:p>
    <w:p>
      <w:r>
        <w:t>Servidor local para guardar el contenido del visor en un archivo JSON dentro de data/.</w:t>
      </w:r>
    </w:p>
    <w:p>
      <w:r>
        <w:t>Ejemplo: app.post("/save", (req, res) =&gt; { ... })</w:t>
      </w:r>
    </w:p>
    <w:p>
      <w:r>
        <w:t>Cuando el editor guarda, crea una copia de seguridad y escribe el JSON actualizado.</w:t>
      </w:r>
    </w:p>
    <w:p/>
    <w:p>
      <w:r>
        <w:rPr>
          <w:b/>
          <w:sz w:val="32"/>
        </w:rPr>
        <w:t>db.php</w:t>
      </w:r>
    </w:p>
    <w:p>
      <w:r>
        <w:t>Archivo de conexión a la base de datos MySQL/MariaDB. Aquí se definen host, puerto, nombre, usuario y contraseña.</w:t>
      </w:r>
    </w:p>
    <w:p>
      <w:r>
        <w:t>Ejemplo: const DB_HOST = "127.0.0.1";</w:t>
      </w:r>
    </w:p>
    <w:p>
      <w:r>
        <w:t>Ejemplo: const DB_NAME = "colegio_santander";</w:t>
      </w:r>
    </w:p>
    <w:p/>
    <w:p>
      <w:r>
        <w:rPr>
          <w:b/>
          <w:sz w:val="32"/>
        </w:rPr>
        <w:t>api.php</w:t>
      </w:r>
    </w:p>
    <w:p>
      <w:r>
        <w:t>Backend principal que responde a peticiones del navegador. Permite consultar profesores, horarios, grados, lugares y guardar nuevos puntos.</w:t>
      </w:r>
    </w:p>
    <w:p>
      <w:r>
        <w:t>Ejemplo: api.php?action=profesores&amp;q=RA</w:t>
      </w:r>
    </w:p>
    <w:p>
      <w:r>
        <w:t>Ejemplo: api.php?action=grados</w:t>
      </w:r>
    </w:p>
    <w:p>
      <w:r>
        <w:t>Ejemplo: api.php?action=guardar_lugar</w:t>
      </w:r>
    </w:p>
    <w:p/>
    <w:p>
      <w:r>
        <w:rPr>
          <w:b/>
          <w:sz w:val="32"/>
        </w:rPr>
        <w:t>index.php</w:t>
      </w:r>
    </w:p>
    <w:p>
      <w:r>
        <w:t>Página principal del sistema, normalmente la vista principal del proyecto.</w:t>
      </w:r>
    </w:p>
    <w:p>
      <w:r>
        <w:t>Ejemplo: esta página puede cargar la interfaz base del recorrido 360.</w:t>
      </w:r>
    </w:p>
    <w:p>
      <w:r>
        <w:t>Es el punto de entrada más visible del proyecto.</w:t>
      </w:r>
    </w:p>
    <w:p/>
    <w:p>
      <w:r>
        <w:rPr>
          <w:b/>
          <w:sz w:val="32"/>
        </w:rPr>
        <w:t>integracion-formulario.js</w:t>
      </w:r>
    </w:p>
    <w:p>
      <w:r>
        <w:t>Archivo de JavaScript que integra el formulario con la base de datos y con la lógica del editor.</w:t>
      </w:r>
    </w:p>
    <w:p>
      <w:r>
        <w:t>Ejemplo: autocompleta sugerencias de profesores y valida el horario.</w:t>
      </w:r>
    </w:p>
    <w:p>
      <w:r>
        <w:t>Se usa para enlazar el formulario con los datos del backend.</w:t>
      </w:r>
    </w:p>
    <w:p/>
    <w:p>
      <w:r>
        <w:rPr>
          <w:b/>
          <w:sz w:val="32"/>
        </w:rPr>
        <w:t>js/main.js</w:t>
      </w:r>
    </w:p>
    <w:p>
      <w:r>
        <w:t>Archivo clave del editor del mapa. Maneja los panoramas, los hotspots, la vista, la edición y el guardado.</w:t>
      </w:r>
    </w:p>
    <w:p>
      <w:r>
        <w:t>Ejemplo: viewer = pannellum.viewer(...);</w:t>
      </w:r>
    </w:p>
    <w:p>
      <w:r>
        <w:t>Ejemplo: currentPano.hotspots.push(newHS);</w:t>
      </w:r>
    </w:p>
    <w:p/>
    <w:p>
      <w:r>
        <w:rPr>
          <w:b/>
          <w:sz w:val="32"/>
        </w:rPr>
        <w:t>README.md</w:t>
      </w:r>
    </w:p>
    <w:p>
      <w:r>
        <w:t>Documentación del proyecto. Explica instalación, uso básico y configuración.</w:t>
      </w:r>
    </w:p>
    <w:p>
      <w:r>
        <w:t>Ejemplo: presenta la estructura del proyecto y la conexión con XAMPP.</w:t>
      </w:r>
    </w:p>
    <w:p>
      <w:r>
        <w:t>Es la guía principal para otros desarrolladores.</w:t>
      </w:r>
    </w:p>
    <w:p/>
    <w:p>
      <w:r>
        <w:rPr>
          <w:b/>
          <w:sz w:val="32"/>
        </w:rPr>
        <w:t>01_lugares_360.sql</w:t>
      </w:r>
    </w:p>
    <w:p>
      <w:r>
        <w:t>Script SQL para crear estructuras relacionadas con lugares, horarios y datos del recorrido.</w:t>
      </w:r>
    </w:p>
    <w:p>
      <w:r>
        <w:t>Ejemplo: crea la tabla adicional que relaciona un panorama con un horario.</w:t>
      </w:r>
    </w:p>
    <w:p>
      <w:r>
        <w:t>Se importa en la base de datos para completar la funcionalidad del mapa.</w:t>
      </w:r>
    </w:p>
    <w:p/>
    <w:p>
      <w:r>
        <w:rPr>
          <w:b/>
          <w:sz w:val="32"/>
        </w:rPr>
        <w:t>5. Ejemplos prácticos de uso</w:t>
      </w:r>
    </w:p>
    <w:p>
      <w:r>
        <w:t>Ejemplo 1: consultar profesores</w:t>
      </w:r>
    </w:p>
    <w:p>
      <w:r>
        <w:rPr>
          <w:rFonts w:ascii="Consolas" w:hAnsi="Consolas"/>
          <w:sz w:val="20"/>
        </w:rPr>
        <w:t>http://localhost/recorrido-360/api/api.php?action=profesores&amp;q=RA</w:t>
      </w:r>
    </w:p>
    <w:p>
      <w:r>
        <w:t>Esto devuelve un JSON con profesores cuyo nombre o código empiece con RA.</w:t>
      </w:r>
    </w:p>
    <w:p>
      <w:r>
        <w:t>Ejemplo 2: iniciar el servidor Node.js</w:t>
      </w:r>
    </w:p>
    <w:p>
      <w:r>
        <w:rPr>
          <w:rFonts w:ascii="Consolas" w:hAnsi="Consolas"/>
          <w:sz w:val="20"/>
        </w:rPr>
        <w:t>npm start</w:t>
      </w:r>
    </w:p>
    <w:p>
      <w:r>
        <w:t>Esto levanta el servidor para guardar archivos JSON en la carpeta data/.</w:t>
      </w:r>
    </w:p>
    <w:p>
      <w:r>
        <w:t>Ejemplo 3: guardar un lugar en la API</w:t>
      </w:r>
    </w:p>
    <w:p>
      <w:r>
        <w:rPr>
          <w:rFonts w:ascii="Consolas" w:hAnsi="Consolas"/>
          <w:sz w:val="20"/>
        </w:rPr>
        <w:t>{</w:t>
        <w:br/>
        <w:t xml:space="preserve">  "panorama_id": "imagen1",</w:t>
        <w:br/>
        <w:t xml:space="preserve">  "titulo": "Laboratorio de ciencias",</w:t>
        <w:br/>
        <w:t xml:space="preserve">  "descripcion": "Sala con computadores",</w:t>
        <w:br/>
        <w:t xml:space="preserve">  "id_horario": 12,</w:t>
        <w:br/>
        <w:t xml:space="preserve">  "pitch": 10,</w:t>
        <w:br/>
        <w:t xml:space="preserve">  "yaw": 35</w:t>
        <w:br/>
        <w:t>}</w:t>
      </w:r>
    </w:p>
    <w:p>
      <w:r>
        <w:t>Este tipo de cuerpo JSON se envía al backend para guardar una etiqueta o lugar dentro del panorama.</w:t>
      </w:r>
    </w:p>
    <w:p>
      <w:r>
        <w:rPr>
          <w:b/>
          <w:sz w:val="32"/>
        </w:rPr>
        <w:t>6. Conclusión</w:t>
      </w:r>
    </w:p>
    <w:p>
      <w:r>
        <w:t>El proyecto está organizado en carpetas para separar contenido visual, datos, lógica backend y dependencias. Cada sección cumple un rol específico y es importante entenderla para hacer cambios de forma segura.</w:t>
      </w:r>
    </w:p>
    <w:p>
      <w:r>
        <w:t>Si quieres modificar el proyecto, lo más recomendable es empezar por:</w:t>
      </w:r>
    </w:p>
    <w:p>
      <w:pPr>
        <w:pStyle w:val="ListBullet"/>
      </w:pPr>
      <w:r>
        <w:t>README.md para entender la idea general.</w:t>
      </w:r>
    </w:p>
    <w:p>
      <w:pPr>
        <w:pStyle w:val="ListBullet"/>
      </w:pPr>
      <w:r>
        <w:t>api.php y db.php para la lógica de base de datos.</w:t>
      </w:r>
    </w:p>
    <w:p>
      <w:pPr>
        <w:pStyle w:val="ListBullet"/>
      </w:pPr>
      <w:r>
        <w:t>js/main.js para la interfaz del visor 360.</w:t>
      </w:r>
    </w:p>
    <w:p>
      <w:pPr>
        <w:pStyle w:val="ListBullet"/>
      </w:pPr>
      <w:r>
        <w:t>data/ para verificar los datos de los panoramas y lugares.</w:t>
      </w:r>
    </w:p>
    <w:p>
      <w:r>
        <w:br w:type="page"/>
      </w:r>
    </w:p>
    <w:p>
      <w:pPr>
        <w:jc w:val="center"/>
      </w:pPr>
      <w:r>
        <w:rPr>
          <w:b/>
          <w:sz w:val="44"/>
        </w:rPr>
        <w:t>Resumen visual del proyecto</w:t>
      </w:r>
    </w:p>
    <w:p>
      <w:r>
        <w:t>Estructura principal:</w:t>
      </w:r>
    </w:p>
    <w:p>
      <w:r>
        <w:rPr>
          <w:rFonts w:ascii="Consolas" w:hAnsi="Consolas"/>
          <w:sz w:val="20"/>
        </w:rPr>
        <w:t>mapa/</w:t>
        <w:br/>
        <w:t>├── api.php</w:t>
        <w:br/>
        <w:t>├── db.php</w:t>
        <w:br/>
        <w:t>├── index.php</w:t>
        <w:br/>
        <w:t>├── package.json</w:t>
        <w:br/>
        <w:t>├── save-server.js</w:t>
        <w:br/>
        <w:t>├── css/</w:t>
        <w:br/>
        <w:t>├── data/</w:t>
        <w:br/>
        <w:t>├── images/</w:t>
        <w:br/>
        <w:t>├── js/</w:t>
        <w:br/>
        <w:t>├── node_modules/</w:t>
        <w:br/>
        <w:t>├── README.md</w:t>
        <w:br/>
        <w:t>├── 01_lugares_360.sql</w:t>
        <w:br/>
        <w:t>└── integracion-formulario.js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